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C3AA" w14:textId="77777777" w:rsidR="008645EF" w:rsidRDefault="00000000" w:rsidP="008645EF">
      <w:pPr>
        <w:rPr>
          <w:color w:val="EE0000"/>
        </w:rPr>
      </w:pPr>
      <w:r w:rsidRPr="00633A41">
        <w:rPr>
          <w:color w:val="EE0000"/>
        </w:rPr>
        <w:t xml:space="preserve">Logo image: </w:t>
      </w:r>
      <w:proofErr w:type="spellStart"/>
      <w:r w:rsidRPr="00633A41">
        <w:rPr>
          <w:color w:val="EE0000"/>
        </w:rPr>
        <w:t>PixelQuest</w:t>
      </w:r>
      <w:proofErr w:type="spellEnd"/>
      <w:r w:rsidRPr="00633A41">
        <w:rPr>
          <w:color w:val="EE0000"/>
        </w:rPr>
        <w:t xml:space="preserve"> Gaming logo</w:t>
      </w:r>
    </w:p>
    <w:p w14:paraId="24980297" w14:textId="5FB8CDD8" w:rsidR="008645EF" w:rsidRPr="008645EF" w:rsidRDefault="008645EF" w:rsidP="008645EF">
      <w:pPr>
        <w:rPr>
          <w:b/>
          <w:bCs/>
          <w:color w:val="EE0000"/>
        </w:rPr>
      </w:pPr>
      <w:proofErr w:type="spellStart"/>
      <w:r w:rsidRPr="008645EF">
        <w:rPr>
          <w:b/>
          <w:bCs/>
          <w:sz w:val="36"/>
          <w:szCs w:val="36"/>
        </w:rPr>
        <w:t>PixelQuest</w:t>
      </w:r>
      <w:proofErr w:type="spellEnd"/>
      <w:r w:rsidRPr="008645EF">
        <w:rPr>
          <w:b/>
          <w:bCs/>
          <w:sz w:val="36"/>
          <w:szCs w:val="36"/>
        </w:rPr>
        <w:t xml:space="preserve"> Gaming</w:t>
      </w:r>
    </w:p>
    <w:p w14:paraId="3C29A47C" w14:textId="2893C08B" w:rsidR="008645EF" w:rsidRPr="008645EF" w:rsidRDefault="008645EF">
      <w:r>
        <w:t>Level Up Your Play!</w:t>
      </w:r>
    </w:p>
    <w:p w14:paraId="178D2BD3" w14:textId="77777777" w:rsidR="008645EF" w:rsidRDefault="00000000" w:rsidP="008645EF">
      <w:pPr>
        <w:rPr>
          <w:color w:val="EE0000"/>
        </w:rPr>
      </w:pPr>
      <w:r w:rsidRPr="00633A41">
        <w:rPr>
          <w:color w:val="EE0000"/>
        </w:rPr>
        <w:t>Hero image: Exciting in-game battle scene (linked)</w:t>
      </w:r>
    </w:p>
    <w:p w14:paraId="52ECE68F" w14:textId="5C006E1D" w:rsidR="00FB1B40" w:rsidRPr="008645EF" w:rsidRDefault="00000000" w:rsidP="008645EF">
      <w:pPr>
        <w:rPr>
          <w:b/>
          <w:bCs/>
          <w:color w:val="EE0000"/>
          <w:sz w:val="28"/>
          <w:szCs w:val="28"/>
        </w:rPr>
      </w:pPr>
      <w:r w:rsidRPr="008645EF">
        <w:rPr>
          <w:b/>
          <w:bCs/>
          <w:sz w:val="28"/>
          <w:szCs w:val="28"/>
        </w:rPr>
        <w:t xml:space="preserve">About </w:t>
      </w:r>
      <w:proofErr w:type="spellStart"/>
      <w:r w:rsidRPr="008645EF">
        <w:rPr>
          <w:b/>
          <w:bCs/>
          <w:sz w:val="28"/>
          <w:szCs w:val="28"/>
        </w:rPr>
        <w:t>PixelQuest</w:t>
      </w:r>
      <w:proofErr w:type="spellEnd"/>
    </w:p>
    <w:p w14:paraId="6555E0CD" w14:textId="77777777" w:rsidR="00FB1B40" w:rsidRDefault="00000000">
      <w:r>
        <w:t>PixelQuest Gaming is your gateway to epic adventures, PvP battles, and co-op quests—every day.</w:t>
      </w:r>
    </w:p>
    <w:p w14:paraId="249FF34B" w14:textId="77777777" w:rsidR="008645EF" w:rsidRDefault="00000000" w:rsidP="008645EF">
      <w:r>
        <w:t>Join our community to access exclusive tournaments, in-game rewards, and custom leaderboards.</w:t>
      </w:r>
    </w:p>
    <w:p w14:paraId="0B345868" w14:textId="750D91D1" w:rsidR="00FB1B40" w:rsidRPr="008645EF" w:rsidRDefault="00000000" w:rsidP="008645EF">
      <w:pPr>
        <w:rPr>
          <w:b/>
          <w:bCs/>
          <w:sz w:val="28"/>
          <w:szCs w:val="28"/>
        </w:rPr>
      </w:pPr>
      <w:r w:rsidRPr="008645EF">
        <w:rPr>
          <w:b/>
          <w:bCs/>
          <w:sz w:val="28"/>
          <w:szCs w:val="28"/>
        </w:rPr>
        <w:t>Membership Plans &amp; Pricing</w:t>
      </w:r>
    </w:p>
    <w:p w14:paraId="080B9A97" w14:textId="694C8D52" w:rsidR="00633A41" w:rsidRPr="00633A41" w:rsidRDefault="00633A41" w:rsidP="00633A41">
      <w:pPr>
        <w:rPr>
          <w:color w:val="EE0000"/>
        </w:rPr>
      </w:pPr>
      <w:r w:rsidRPr="00633A41">
        <w:rPr>
          <w:color w:val="EE0000"/>
        </w:rPr>
        <w:t>How it should look like:</w:t>
      </w:r>
    </w:p>
    <w:p w14:paraId="1427CD18" w14:textId="30932A66" w:rsidR="00633A41" w:rsidRPr="00633A41" w:rsidRDefault="00633A41" w:rsidP="00633A41">
      <w:r>
        <w:rPr>
          <w:noProof/>
        </w:rPr>
        <w:drawing>
          <wp:inline distT="0" distB="0" distL="0" distR="0" wp14:anchorId="465D0F5C" wp14:editId="74565F4E">
            <wp:extent cx="5486400" cy="1447800"/>
            <wp:effectExtent l="0" t="0" r="0" b="0"/>
            <wp:docPr id="98462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4659" w14:textId="77777777" w:rsidR="00FB1B40" w:rsidRDefault="00000000">
      <w:r>
        <w:t>Choose Your Adventure:</w:t>
      </w:r>
    </w:p>
    <w:p w14:paraId="4107C9DB" w14:textId="77777777" w:rsidR="00FB1B40" w:rsidRDefault="00000000">
      <w:pPr>
        <w:pStyle w:val="ListBullet"/>
      </w:pPr>
      <w:r>
        <w:t>Rookie Plan</w:t>
      </w:r>
    </w:p>
    <w:p w14:paraId="62D7A468" w14:textId="77777777" w:rsidR="00FB1B40" w:rsidRDefault="00000000">
      <w:pPr>
        <w:pStyle w:val="ListBullet2"/>
      </w:pPr>
      <w:r>
        <w:t>Perks: Access to Free Quests, Basic Leaderboards</w:t>
      </w:r>
    </w:p>
    <w:p w14:paraId="05CB1F6C" w14:textId="77777777" w:rsidR="00FB1B40" w:rsidRDefault="00000000">
      <w:pPr>
        <w:pStyle w:val="ListBullet2"/>
      </w:pPr>
      <w:r>
        <w:t>Monthly Cost: $0</w:t>
      </w:r>
    </w:p>
    <w:p w14:paraId="5C812C74" w14:textId="77777777" w:rsidR="00FB1B40" w:rsidRDefault="00000000">
      <w:pPr>
        <w:pStyle w:val="ListBullet"/>
      </w:pPr>
      <w:r>
        <w:t>Champion Plan</w:t>
      </w:r>
    </w:p>
    <w:p w14:paraId="62933D26" w14:textId="77777777" w:rsidR="00FB1B40" w:rsidRDefault="00000000">
      <w:pPr>
        <w:pStyle w:val="ListBullet2"/>
      </w:pPr>
      <w:r>
        <w:t>Perks: All Quests, Priority Matchmaking, 5% XP Boost</w:t>
      </w:r>
    </w:p>
    <w:p w14:paraId="459DC0EF" w14:textId="77777777" w:rsidR="00FB1B40" w:rsidRDefault="00000000">
      <w:pPr>
        <w:pStyle w:val="ListBullet2"/>
      </w:pPr>
      <w:r>
        <w:t>Monthly Cost: $4.99</w:t>
      </w:r>
    </w:p>
    <w:p w14:paraId="4FFF5A67" w14:textId="77777777" w:rsidR="00FB1B40" w:rsidRDefault="00000000">
      <w:pPr>
        <w:pStyle w:val="ListBullet"/>
      </w:pPr>
      <w:r>
        <w:t>Legend Plan</w:t>
      </w:r>
    </w:p>
    <w:p w14:paraId="123C097F" w14:textId="77777777" w:rsidR="00FB1B40" w:rsidRDefault="00000000">
      <w:pPr>
        <w:pStyle w:val="ListBullet2"/>
      </w:pPr>
      <w:r>
        <w:t>Perks: Champion Perks + Exclusive Skins &amp; Events</w:t>
      </w:r>
    </w:p>
    <w:p w14:paraId="46321FE0" w14:textId="77777777" w:rsidR="008645EF" w:rsidRDefault="00000000" w:rsidP="008645EF">
      <w:pPr>
        <w:pStyle w:val="ListBullet2"/>
      </w:pPr>
      <w:r>
        <w:t>Monthly Cost: $9.99</w:t>
      </w:r>
    </w:p>
    <w:p w14:paraId="1D549D3C" w14:textId="77777777" w:rsidR="008645EF" w:rsidRDefault="008645EF" w:rsidP="008645EF">
      <w:pPr>
        <w:pStyle w:val="ListBullet2"/>
        <w:numPr>
          <w:ilvl w:val="0"/>
          <w:numId w:val="0"/>
        </w:numPr>
        <w:ind w:left="720" w:hanging="360"/>
        <w:rPr>
          <w:b/>
          <w:bCs/>
          <w:sz w:val="28"/>
          <w:szCs w:val="28"/>
        </w:rPr>
      </w:pPr>
    </w:p>
    <w:p w14:paraId="01F940FD" w14:textId="77777777" w:rsidR="008645EF" w:rsidRDefault="008645EF" w:rsidP="008645EF">
      <w:pPr>
        <w:pStyle w:val="ListBullet2"/>
        <w:numPr>
          <w:ilvl w:val="0"/>
          <w:numId w:val="0"/>
        </w:numPr>
        <w:ind w:left="720" w:hanging="360"/>
        <w:rPr>
          <w:b/>
          <w:bCs/>
          <w:sz w:val="28"/>
          <w:szCs w:val="28"/>
        </w:rPr>
      </w:pPr>
    </w:p>
    <w:p w14:paraId="07ED24ED" w14:textId="0BB6E198" w:rsidR="00FB1B40" w:rsidRPr="008645EF" w:rsidRDefault="00000000" w:rsidP="008645EF">
      <w:pPr>
        <w:pStyle w:val="ListBullet2"/>
        <w:numPr>
          <w:ilvl w:val="0"/>
          <w:numId w:val="0"/>
        </w:numPr>
        <w:ind w:left="720" w:hanging="360"/>
        <w:rPr>
          <w:b/>
          <w:bCs/>
          <w:sz w:val="28"/>
          <w:szCs w:val="28"/>
        </w:rPr>
      </w:pPr>
      <w:r w:rsidRPr="008645EF">
        <w:rPr>
          <w:b/>
          <w:bCs/>
          <w:sz w:val="28"/>
          <w:szCs w:val="28"/>
        </w:rPr>
        <w:lastRenderedPageBreak/>
        <w:t>Contact Us</w:t>
      </w:r>
    </w:p>
    <w:p w14:paraId="2FAE3A6B" w14:textId="77777777" w:rsidR="00FB1B40" w:rsidRDefault="00000000">
      <w:r>
        <w:t>support@pixelquest.gg</w:t>
      </w:r>
      <w:r>
        <w:br/>
        <w:t>123 Gamer Lane</w:t>
      </w:r>
      <w:r>
        <w:br/>
        <w:t>Toronto, ON</w:t>
      </w:r>
      <w:r>
        <w:br/>
        <w:t>M5V 2B6</w:t>
      </w:r>
    </w:p>
    <w:p w14:paraId="4A03D5B1" w14:textId="77777777" w:rsidR="00FB1B40" w:rsidRDefault="00000000">
      <w:r>
        <w:t>© 2025 PixelQuest Gaming</w:t>
      </w:r>
    </w:p>
    <w:sectPr w:rsidR="00FB1B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132177">
    <w:abstractNumId w:val="8"/>
  </w:num>
  <w:num w:numId="2" w16cid:durableId="473446196">
    <w:abstractNumId w:val="6"/>
  </w:num>
  <w:num w:numId="3" w16cid:durableId="916012166">
    <w:abstractNumId w:val="5"/>
  </w:num>
  <w:num w:numId="4" w16cid:durableId="1648783504">
    <w:abstractNumId w:val="4"/>
  </w:num>
  <w:num w:numId="5" w16cid:durableId="674919921">
    <w:abstractNumId w:val="7"/>
  </w:num>
  <w:num w:numId="6" w16cid:durableId="60491409">
    <w:abstractNumId w:val="3"/>
  </w:num>
  <w:num w:numId="7" w16cid:durableId="1310666310">
    <w:abstractNumId w:val="2"/>
  </w:num>
  <w:num w:numId="8" w16cid:durableId="216203862">
    <w:abstractNumId w:val="1"/>
  </w:num>
  <w:num w:numId="9" w16cid:durableId="16737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22F4"/>
    <w:rsid w:val="00633A41"/>
    <w:rsid w:val="008645EF"/>
    <w:rsid w:val="00AA1D8D"/>
    <w:rsid w:val="00B47730"/>
    <w:rsid w:val="00CB0664"/>
    <w:rsid w:val="00FB1B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77F36"/>
  <w14:defaultImageDpi w14:val="300"/>
  <w15:docId w15:val="{CD81739E-BA89-4BA4-839C-2CC63706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Larisa Pitchko</cp:lastModifiedBy>
  <cp:revision>3</cp:revision>
  <dcterms:created xsi:type="dcterms:W3CDTF">2025-06-26T09:42:00Z</dcterms:created>
  <dcterms:modified xsi:type="dcterms:W3CDTF">2025-06-26T09:45:00Z</dcterms:modified>
  <cp:category/>
</cp:coreProperties>
</file>