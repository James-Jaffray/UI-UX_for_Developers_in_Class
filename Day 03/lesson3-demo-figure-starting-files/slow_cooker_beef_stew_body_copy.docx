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63A5" w14:textId="77777777" w:rsidR="008851F9" w:rsidRPr="004705AA" w:rsidRDefault="00000000">
      <w:pPr>
        <w:pStyle w:val="Heading1"/>
        <w:rPr>
          <w:color w:val="000000" w:themeColor="text1"/>
          <w:sz w:val="36"/>
          <w:szCs w:val="36"/>
        </w:rPr>
      </w:pPr>
      <w:r w:rsidRPr="004705AA">
        <w:rPr>
          <w:color w:val="000000" w:themeColor="text1"/>
          <w:sz w:val="36"/>
          <w:szCs w:val="36"/>
        </w:rPr>
        <w:t>Slow Cooker Beef Stew</w:t>
      </w:r>
    </w:p>
    <w:p w14:paraId="0F6FF7B6" w14:textId="2D5FCF37" w:rsidR="008851F9" w:rsidRDefault="004705AA">
      <w:pPr>
        <w:rPr>
          <w:color w:val="EE0000"/>
        </w:rPr>
      </w:pPr>
      <w:r>
        <w:rPr>
          <w:color w:val="EE0000"/>
        </w:rPr>
        <w:t>[</w:t>
      </w:r>
      <w:r w:rsidR="00000000" w:rsidRPr="004705AA">
        <w:rPr>
          <w:color w:val="EE0000"/>
        </w:rPr>
        <w:t>Image shows served beef stew with carrots, potatoes, and peas. Clickable image leads to recipe source.</w:t>
      </w:r>
      <w:r>
        <w:rPr>
          <w:color w:val="EE0000"/>
        </w:rPr>
        <w:t>]</w:t>
      </w:r>
    </w:p>
    <w:p w14:paraId="2D1E3E24" w14:textId="77777777" w:rsidR="004705AA" w:rsidRDefault="004705AA" w:rsidP="004705AA">
      <w:r>
        <w:t>Content borrowed from: thecozycook.com</w:t>
      </w:r>
    </w:p>
    <w:p w14:paraId="784C95DD" w14:textId="25C61CDC" w:rsidR="004705AA" w:rsidRPr="004705AA" w:rsidRDefault="004705AA">
      <w:pPr>
        <w:rPr>
          <w:lang w:val="en-CA"/>
        </w:rPr>
      </w:pPr>
      <w:hyperlink r:id="rId6" w:history="1">
        <w:r w:rsidRPr="004705AA">
          <w:rPr>
            <w:rStyle w:val="Hyperlink"/>
            <w:lang w:val="en-CA"/>
          </w:rPr>
          <w:t>https://thecozycook.com/slow-cooker-beef-stew/</w:t>
        </w:r>
      </w:hyperlink>
    </w:p>
    <w:p w14:paraId="13AE9A50" w14:textId="3E7BACEC" w:rsidR="004705AA" w:rsidRDefault="004705AA" w:rsidP="004705AA">
      <w:pPr>
        <w:rPr>
          <w:color w:val="EE0000"/>
        </w:rPr>
      </w:pPr>
      <w:r>
        <w:rPr>
          <w:color w:val="EE0000"/>
        </w:rPr>
        <w:t>[</w:t>
      </w:r>
      <w:r>
        <w:rPr>
          <w:color w:val="EE0000"/>
        </w:rPr>
        <w:t xml:space="preserve">3 </w:t>
      </w:r>
      <w:r w:rsidRPr="004705AA">
        <w:rPr>
          <w:color w:val="EE0000"/>
        </w:rPr>
        <w:t xml:space="preserve">Image </w:t>
      </w:r>
      <w:r>
        <w:rPr>
          <w:color w:val="EE0000"/>
        </w:rPr>
        <w:t>inside the figure</w:t>
      </w:r>
      <w:r>
        <w:rPr>
          <w:color w:val="EE0000"/>
        </w:rPr>
        <w:t>]</w:t>
      </w:r>
    </w:p>
    <w:p w14:paraId="7B6C9FA9" w14:textId="0017847A" w:rsidR="008851F9" w:rsidRPr="004705AA" w:rsidRDefault="004705AA">
      <w:pPr>
        <w:rPr>
          <w:color w:val="EE0000"/>
        </w:rPr>
      </w:pPr>
      <w:r>
        <w:rPr>
          <w:color w:val="EE0000"/>
        </w:rPr>
        <w:t>Caption:</w:t>
      </w:r>
      <w:r w:rsidRPr="004705AA">
        <w:t xml:space="preserve"> </w:t>
      </w:r>
      <w:r w:rsidR="00000000">
        <w:t>From left to right: assembled ingredients, cooking process, and final dish.</w:t>
      </w:r>
    </w:p>
    <w:p w14:paraId="61645078" w14:textId="77777777" w:rsidR="008851F9" w:rsidRPr="004705AA" w:rsidRDefault="00000000">
      <w:pPr>
        <w:pStyle w:val="Heading2"/>
        <w:rPr>
          <w:color w:val="000000" w:themeColor="text1"/>
        </w:rPr>
      </w:pPr>
      <w:r w:rsidRPr="004705AA">
        <w:rPr>
          <w:color w:val="000000" w:themeColor="text1"/>
        </w:rPr>
        <w:t>Ingredients</w:t>
      </w:r>
    </w:p>
    <w:p w14:paraId="606FE80E" w14:textId="77777777" w:rsidR="008851F9" w:rsidRDefault="00000000">
      <w:pPr>
        <w:pStyle w:val="ListBullet"/>
      </w:pPr>
      <w:r>
        <w:t>2 lbs beef stew meat, cut into 1" cubes</w:t>
      </w:r>
    </w:p>
    <w:p w14:paraId="40264078" w14:textId="77777777" w:rsidR="008851F9" w:rsidRDefault="00000000">
      <w:pPr>
        <w:pStyle w:val="ListBullet"/>
      </w:pPr>
      <w:r>
        <w:t>¼ cup all-purpose flour</w:t>
      </w:r>
    </w:p>
    <w:p w14:paraId="16841E34" w14:textId="77777777" w:rsidR="008851F9" w:rsidRDefault="00000000">
      <w:pPr>
        <w:pStyle w:val="ListBullet"/>
      </w:pPr>
      <w:r>
        <w:t>½ tsp salt</w:t>
      </w:r>
    </w:p>
    <w:p w14:paraId="658765DD" w14:textId="77777777" w:rsidR="008851F9" w:rsidRDefault="00000000">
      <w:pPr>
        <w:pStyle w:val="ListBullet"/>
      </w:pPr>
      <w:r>
        <w:t>½ tsp ground black pepper</w:t>
      </w:r>
    </w:p>
    <w:p w14:paraId="165BB93D" w14:textId="77777777" w:rsidR="008851F9" w:rsidRDefault="00000000">
      <w:pPr>
        <w:pStyle w:val="ListBullet"/>
      </w:pPr>
      <w:r>
        <w:t>1 clove garlic, minced</w:t>
      </w:r>
    </w:p>
    <w:p w14:paraId="57DE067E" w14:textId="77777777" w:rsidR="008851F9" w:rsidRDefault="00000000">
      <w:pPr>
        <w:pStyle w:val="ListBullet"/>
      </w:pPr>
      <w:r>
        <w:t>1 bay leaf</w:t>
      </w:r>
    </w:p>
    <w:p w14:paraId="7BABE57D" w14:textId="77777777" w:rsidR="008851F9" w:rsidRDefault="00000000">
      <w:pPr>
        <w:pStyle w:val="ListBullet"/>
      </w:pPr>
      <w:r>
        <w:t>1 tsp paprika</w:t>
      </w:r>
    </w:p>
    <w:p w14:paraId="0C8FE4D3" w14:textId="77777777" w:rsidR="008851F9" w:rsidRDefault="00000000">
      <w:pPr>
        <w:pStyle w:val="ListBullet"/>
      </w:pPr>
      <w:r>
        <w:t>1 tsp Worcestershire sauce</w:t>
      </w:r>
    </w:p>
    <w:p w14:paraId="074A223C" w14:textId="77777777" w:rsidR="008851F9" w:rsidRDefault="00000000">
      <w:pPr>
        <w:pStyle w:val="ListBullet"/>
      </w:pPr>
      <w:r>
        <w:t>1 onion, chopped</w:t>
      </w:r>
    </w:p>
    <w:p w14:paraId="42101863" w14:textId="77777777" w:rsidR="008851F9" w:rsidRDefault="00000000">
      <w:pPr>
        <w:pStyle w:val="ListBullet"/>
      </w:pPr>
      <w:r>
        <w:t>1½ cups beef broth</w:t>
      </w:r>
    </w:p>
    <w:p w14:paraId="7E845777" w14:textId="77777777" w:rsidR="008851F9" w:rsidRDefault="00000000">
      <w:pPr>
        <w:pStyle w:val="ListBullet"/>
      </w:pPr>
      <w:r>
        <w:t>3 potatoes, diced</w:t>
      </w:r>
    </w:p>
    <w:p w14:paraId="361C77B4" w14:textId="77777777" w:rsidR="008851F9" w:rsidRDefault="00000000">
      <w:pPr>
        <w:pStyle w:val="ListBullet"/>
      </w:pPr>
      <w:r>
        <w:t>4 carrots, sliced</w:t>
      </w:r>
    </w:p>
    <w:p w14:paraId="7D28F773" w14:textId="77777777" w:rsidR="008851F9" w:rsidRDefault="00000000">
      <w:pPr>
        <w:pStyle w:val="ListBullet"/>
      </w:pPr>
      <w:r>
        <w:t>1 stalk celery, chopped</w:t>
      </w:r>
    </w:p>
    <w:p w14:paraId="27A9E66C" w14:textId="77777777" w:rsidR="008851F9" w:rsidRDefault="00000000">
      <w:pPr>
        <w:pStyle w:val="Heading2"/>
        <w:rPr>
          <w:color w:val="000000" w:themeColor="text1"/>
        </w:rPr>
      </w:pPr>
      <w:r w:rsidRPr="004705AA">
        <w:rPr>
          <w:color w:val="000000" w:themeColor="text1"/>
        </w:rPr>
        <w:t>Directions</w:t>
      </w:r>
    </w:p>
    <w:p w14:paraId="22336883" w14:textId="2AAFB557" w:rsidR="004705AA" w:rsidRDefault="004705AA" w:rsidP="004705AA">
      <w:pPr>
        <w:rPr>
          <w:color w:val="EE0000"/>
        </w:rPr>
      </w:pPr>
      <w:r>
        <w:rPr>
          <w:color w:val="EE0000"/>
        </w:rPr>
        <w:t>[</w:t>
      </w:r>
      <w:r w:rsidRPr="004705AA">
        <w:rPr>
          <w:color w:val="EE0000"/>
        </w:rPr>
        <w:t xml:space="preserve">Image </w:t>
      </w:r>
      <w:r>
        <w:rPr>
          <w:color w:val="EE0000"/>
        </w:rPr>
        <w:t>inside the figure]</w:t>
      </w:r>
    </w:p>
    <w:p w14:paraId="358AA046" w14:textId="586079D9" w:rsidR="004705AA" w:rsidRPr="004705AA" w:rsidRDefault="004705AA" w:rsidP="004705AA">
      <w:pPr>
        <w:rPr>
          <w:color w:val="EE0000"/>
        </w:rPr>
      </w:pPr>
      <w:r>
        <w:rPr>
          <w:color w:val="EE0000"/>
        </w:rPr>
        <w:t>Caption:</w:t>
      </w:r>
      <w:r w:rsidRPr="004705AA">
        <w:t xml:space="preserve"> Optional ingredient additions include green beans, parsnips, and sweet potatoes.</w:t>
      </w:r>
    </w:p>
    <w:p w14:paraId="3BF98996" w14:textId="77777777" w:rsidR="008851F9" w:rsidRDefault="00000000">
      <w:pPr>
        <w:pStyle w:val="ListNumber"/>
      </w:pPr>
      <w:r>
        <w:t>Place meat in slow cooker; add garlic, bay leaf, paprika, Worcestershire sauce, onion, broth, potatoes, carrots, and celery.</w:t>
      </w:r>
    </w:p>
    <w:p w14:paraId="6F201CDA" w14:textId="77777777" w:rsidR="008851F9" w:rsidRDefault="00000000">
      <w:pPr>
        <w:pStyle w:val="ListNumber"/>
      </w:pPr>
      <w:r>
        <w:t>In a small bowl, mix flour, salt, and pepper; sprinkle over meat and stir to coat.</w:t>
      </w:r>
    </w:p>
    <w:p w14:paraId="3DFFBD79" w14:textId="77777777" w:rsidR="008851F9" w:rsidRDefault="00000000">
      <w:pPr>
        <w:pStyle w:val="ListNumber"/>
      </w:pPr>
      <w:r>
        <w:t>Cover and cook on Low for 10–12 hours or on High for 4–6 hours.</w:t>
      </w:r>
    </w:p>
    <w:p w14:paraId="1714A28D" w14:textId="77777777" w:rsidR="008851F9" w:rsidRDefault="00000000">
      <w:pPr>
        <w:pStyle w:val="ListNumber"/>
      </w:pPr>
      <w:r>
        <w:t>Remove bay leaf, stir gently, and serve hot.</w:t>
      </w:r>
    </w:p>
    <w:p w14:paraId="0DACBBAA" w14:textId="77777777" w:rsidR="008851F9" w:rsidRPr="004705AA" w:rsidRDefault="00000000">
      <w:pPr>
        <w:pStyle w:val="Heading2"/>
        <w:rPr>
          <w:color w:val="000000" w:themeColor="text1"/>
        </w:rPr>
      </w:pPr>
      <w:r w:rsidRPr="004705AA">
        <w:rPr>
          <w:color w:val="000000" w:themeColor="text1"/>
        </w:rPr>
        <w:t>Ingredient Terms</w:t>
      </w:r>
    </w:p>
    <w:p w14:paraId="36A82454" w14:textId="77777777" w:rsidR="008851F9" w:rsidRDefault="00000000">
      <w:pPr>
        <w:pStyle w:val="ListBullet"/>
      </w:pPr>
      <w:r>
        <w:t>Beef Stew Meat</w:t>
      </w:r>
    </w:p>
    <w:p w14:paraId="6B866D80" w14:textId="77777777" w:rsidR="008851F9" w:rsidRDefault="00000000">
      <w:r>
        <w:t>Well-marbled beef trimmed and cut into 1-inch cubes for even cooking.</w:t>
      </w:r>
    </w:p>
    <w:p w14:paraId="1F23B02D" w14:textId="77777777" w:rsidR="008851F9" w:rsidRDefault="00000000">
      <w:pPr>
        <w:pStyle w:val="ListBullet"/>
      </w:pPr>
      <w:r>
        <w:lastRenderedPageBreak/>
        <w:t>Worcestershire Sauce</w:t>
      </w:r>
    </w:p>
    <w:p w14:paraId="372A7EBF" w14:textId="77777777" w:rsidR="008851F9" w:rsidRDefault="00000000">
      <w:r>
        <w:t>A fermented liquid condiment that adds umami and depth of flavor.</w:t>
      </w:r>
    </w:p>
    <w:p w14:paraId="744D3B67" w14:textId="77777777" w:rsidR="008851F9" w:rsidRDefault="00000000">
      <w:pPr>
        <w:pStyle w:val="ListBullet"/>
      </w:pPr>
      <w:r>
        <w:t>Bay Leaf</w:t>
      </w:r>
    </w:p>
    <w:p w14:paraId="51ECCC56" w14:textId="77777777" w:rsidR="008851F9" w:rsidRDefault="00000000">
      <w:r>
        <w:t>Leaf of the bay laurel tree; infuses a subtle herbal aroma.</w:t>
      </w:r>
    </w:p>
    <w:p w14:paraId="0467EB11" w14:textId="77777777" w:rsidR="008851F9" w:rsidRPr="004705AA" w:rsidRDefault="00000000">
      <w:pPr>
        <w:pStyle w:val="Heading2"/>
        <w:rPr>
          <w:color w:val="000000" w:themeColor="text1"/>
        </w:rPr>
      </w:pPr>
      <w:r w:rsidRPr="004705AA">
        <w:rPr>
          <w:color w:val="000000" w:themeColor="text1"/>
        </w:rPr>
        <w:t>Notes</w:t>
      </w:r>
    </w:p>
    <w:p w14:paraId="21B1AD44" w14:textId="77777777" w:rsidR="008851F9" w:rsidRDefault="00000000">
      <w:r>
        <w:t>Easy Cleanup: Use a slow cooker liner for fuss-free cleanup.</w:t>
      </w:r>
    </w:p>
    <w:p w14:paraId="3850C51F" w14:textId="3E99E4B7" w:rsidR="008851F9" w:rsidRDefault="004705AA">
      <w:r w:rsidRPr="004705AA">
        <w:t>&amp;copy;</w:t>
      </w:r>
      <w:r>
        <w:t xml:space="preserve"> </w:t>
      </w:r>
      <w:r w:rsidR="00000000">
        <w:t>2016 All Rights Reserved. Created by Jim Dela Cruz.</w:t>
      </w:r>
    </w:p>
    <w:sectPr w:rsidR="008851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711658">
    <w:abstractNumId w:val="8"/>
  </w:num>
  <w:num w:numId="2" w16cid:durableId="1296830295">
    <w:abstractNumId w:val="6"/>
  </w:num>
  <w:num w:numId="3" w16cid:durableId="1673221638">
    <w:abstractNumId w:val="5"/>
  </w:num>
  <w:num w:numId="4" w16cid:durableId="936862914">
    <w:abstractNumId w:val="4"/>
  </w:num>
  <w:num w:numId="5" w16cid:durableId="271328717">
    <w:abstractNumId w:val="7"/>
  </w:num>
  <w:num w:numId="6" w16cid:durableId="242222964">
    <w:abstractNumId w:val="3"/>
  </w:num>
  <w:num w:numId="7" w16cid:durableId="133640140">
    <w:abstractNumId w:val="2"/>
  </w:num>
  <w:num w:numId="8" w16cid:durableId="1335038430">
    <w:abstractNumId w:val="1"/>
  </w:num>
  <w:num w:numId="9" w16cid:durableId="13267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5AA"/>
    <w:rsid w:val="008851F9"/>
    <w:rsid w:val="00AA1D8D"/>
    <w:rsid w:val="00B47730"/>
    <w:rsid w:val="00CB0664"/>
    <w:rsid w:val="00CD12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012FD"/>
  <w14:defaultImageDpi w14:val="300"/>
  <w15:docId w15:val="{645B811D-039C-4796-BA0E-DF6FD523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705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7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cozycook.com/slow-cooker-beef-stew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Larisa Pitchko</cp:lastModifiedBy>
  <cp:revision>2</cp:revision>
  <dcterms:created xsi:type="dcterms:W3CDTF">2013-12-23T23:15:00Z</dcterms:created>
  <dcterms:modified xsi:type="dcterms:W3CDTF">2025-06-26T06:48:00Z</dcterms:modified>
  <cp:category/>
</cp:coreProperties>
</file>