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F309" w14:textId="77777777" w:rsidR="00771082" w:rsidRDefault="00000000">
      <w:pPr>
        <w:pStyle w:val="Heading1"/>
      </w:pPr>
      <w:r>
        <w:t>SDEV1701 – HTML Markup Exercise</w:t>
      </w:r>
    </w:p>
    <w:p w14:paraId="4A35A0EC" w14:textId="77777777" w:rsidR="00771082" w:rsidRDefault="00000000">
      <w:pPr>
        <w:pStyle w:val="Heading2"/>
      </w:pPr>
      <w:r>
        <w:t>Zelda Body Copy</w:t>
      </w:r>
    </w:p>
    <w:p w14:paraId="066B52EF" w14:textId="77777777" w:rsidR="00771082" w:rsidRDefault="00000000">
      <w:pPr>
        <w:pStyle w:val="Heading3"/>
      </w:pPr>
      <w:r>
        <w:t>Objective:</w:t>
      </w:r>
    </w:p>
    <w:p w14:paraId="5E593C17" w14:textId="77777777" w:rsidR="00771082" w:rsidRDefault="00000000">
      <w:r>
        <w:t>You will mark up content using semantic HTML to structure a simple web page about The Legend of Zelda: Breath of the Wild. Your task is to focus on content structure, headings, paragraphs, and images—not on visual styling.</w:t>
      </w:r>
    </w:p>
    <w:p w14:paraId="20633113" w14:textId="77777777" w:rsidR="00771082" w:rsidRDefault="00000000">
      <w:pPr>
        <w:pStyle w:val="Heading3"/>
      </w:pPr>
      <w:r>
        <w:t>Instructions:</w:t>
      </w:r>
    </w:p>
    <w:p w14:paraId="185E5CE7" w14:textId="77777777" w:rsidR="00771082" w:rsidRDefault="00000000">
      <w:pPr>
        <w:pStyle w:val="ListBullet"/>
      </w:pPr>
      <w:r>
        <w:t>Use the provided zelda_body_copy.docx file as your source text. You will need to mark up this copy using appropriate HTML tags.</w:t>
      </w:r>
    </w:p>
    <w:p w14:paraId="771EC9D4" w14:textId="77777777" w:rsidR="00771082" w:rsidRDefault="00000000">
      <w:pPr>
        <w:pStyle w:val="ListBullet"/>
      </w:pPr>
      <w:r>
        <w:t>Use the layout reference (layout.jpg) in your exercise folder to guide how content should be broken up using headings, paragraphs, and images.</w:t>
      </w:r>
    </w:p>
    <w:p w14:paraId="7331C7E4" w14:textId="77777777" w:rsidR="00771082" w:rsidRDefault="00000000">
      <w:pPr>
        <w:pStyle w:val="ListBullet"/>
      </w:pPr>
      <w:r>
        <w:t>Start your HTML file using Emmet: In VS Code, type ! and hit Tab to generate the HTML boilerplate.</w:t>
      </w:r>
    </w:p>
    <w:p w14:paraId="57CE7C06" w14:textId="77777777" w:rsidR="00771082" w:rsidRDefault="00000000">
      <w:pPr>
        <w:pStyle w:val="ListBullet"/>
      </w:pPr>
      <w:r>
        <w:t>You can reuse the framework from Day 1, including the folder structure and starter files you set up.</w:t>
      </w:r>
    </w:p>
    <w:p w14:paraId="229BCC45" w14:textId="77777777" w:rsidR="00F151E9" w:rsidRDefault="00000000">
      <w:pPr>
        <w:pStyle w:val="ListBullet"/>
      </w:pPr>
      <w:r>
        <w:t xml:space="preserve">Insert your markup </w:t>
      </w:r>
      <w:proofErr w:type="gramStart"/>
      <w:r>
        <w:t>in</w:t>
      </w:r>
      <w:proofErr w:type="gramEnd"/>
      <w:r>
        <w:t xml:space="preserve"> the &lt;body&gt; section of the HTML file. </w:t>
      </w:r>
    </w:p>
    <w:p w14:paraId="495D9572" w14:textId="665BE4E6" w:rsidR="00F151E9" w:rsidRDefault="00F151E9" w:rsidP="00F151E9">
      <w:pPr>
        <w:pStyle w:val="ListBullet"/>
      </w:pPr>
      <w:r>
        <w:t>Use Proper Structure and Nesting:</w:t>
      </w:r>
      <w:r>
        <w:br/>
        <w:t xml:space="preserve">  - Wrap everything inside &lt;header&gt;, &lt;main&gt;, and &lt;footer&gt; as appropriate</w:t>
      </w:r>
      <w:r>
        <w:br/>
        <w:t xml:space="preserve">  - Consider semantic grouping and indentation for clarity</w:t>
      </w:r>
    </w:p>
    <w:p w14:paraId="2778D84F" w14:textId="233425D3" w:rsidR="00771082" w:rsidRDefault="00000000">
      <w:pPr>
        <w:pStyle w:val="ListBullet"/>
      </w:pPr>
      <w:r>
        <w:t>Use:</w:t>
      </w:r>
      <w:r>
        <w:br/>
        <w:t xml:space="preserve">  - &lt;h1&gt; for the main page title</w:t>
      </w:r>
      <w:r>
        <w:br/>
        <w:t xml:space="preserve">  - &lt;h2&gt; for major section headings</w:t>
      </w:r>
      <w:r>
        <w:br/>
        <w:t xml:space="preserve">  - &lt;h3&gt; for character subheadings</w:t>
      </w:r>
      <w:r>
        <w:br/>
        <w:t xml:space="preserve">  - &lt;p&gt; for all paragraph content</w:t>
      </w:r>
      <w:r>
        <w:br/>
        <w:t xml:space="preserve">  - &lt;img&gt; for all images</w:t>
      </w:r>
    </w:p>
    <w:p w14:paraId="620F1847" w14:textId="77777777" w:rsidR="00771082" w:rsidRDefault="00000000">
      <w:pPr>
        <w:pStyle w:val="ListBullet"/>
      </w:pPr>
      <w:r>
        <w:t>Image Naming &amp; Folder Placement:</w:t>
      </w:r>
      <w:r>
        <w:br/>
        <w:t xml:space="preserve">  - All images should be renamed to semantically meaningful filenames (e.g., link.jpg, zelda_cover.jpg, hyrule_map.png)</w:t>
      </w:r>
      <w:r>
        <w:br/>
        <w:t xml:space="preserve">  - Avoid using default export names like image_0000_Layer 3.jpg</w:t>
      </w:r>
      <w:r>
        <w:br/>
        <w:t xml:space="preserve">  - Save all image files in the /img folder of your project</w:t>
      </w:r>
      <w:r>
        <w:br/>
        <w:t xml:space="preserve">  - Fill in both src and alt attributes for every &lt;img&gt; tag</w:t>
      </w:r>
      <w:r>
        <w:br/>
        <w:t xml:space="preserve">    Example:</w:t>
      </w:r>
      <w:r>
        <w:br/>
        <w:t xml:space="preserve">    &lt;img src="img/link.jpg" alt="Portrait of Link, the main character"&gt;</w:t>
      </w:r>
    </w:p>
    <w:p w14:paraId="7BEF80F3" w14:textId="77777777" w:rsidR="00771082" w:rsidRDefault="00000000">
      <w:pPr>
        <w:pStyle w:val="ListBullet"/>
      </w:pPr>
      <w:r>
        <w:t>Validate and format your HTML using the W3C Markup Validation Service (https://validator.w3.org/)</w:t>
      </w:r>
    </w:p>
    <w:p w14:paraId="2E32DA4C" w14:textId="77777777" w:rsidR="00771082" w:rsidRDefault="00771082"/>
    <w:p w14:paraId="0049FDF1" w14:textId="6E694B3B" w:rsidR="00771082" w:rsidRDefault="00771082"/>
    <w:sectPr w:rsidR="007710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7468028">
    <w:abstractNumId w:val="8"/>
  </w:num>
  <w:num w:numId="2" w16cid:durableId="1222836809">
    <w:abstractNumId w:val="6"/>
  </w:num>
  <w:num w:numId="3" w16cid:durableId="1400790145">
    <w:abstractNumId w:val="5"/>
  </w:num>
  <w:num w:numId="4" w16cid:durableId="1342318511">
    <w:abstractNumId w:val="4"/>
  </w:num>
  <w:num w:numId="5" w16cid:durableId="249658972">
    <w:abstractNumId w:val="7"/>
  </w:num>
  <w:num w:numId="6" w16cid:durableId="1886209900">
    <w:abstractNumId w:val="3"/>
  </w:num>
  <w:num w:numId="7" w16cid:durableId="510609667">
    <w:abstractNumId w:val="2"/>
  </w:num>
  <w:num w:numId="8" w16cid:durableId="989675165">
    <w:abstractNumId w:val="1"/>
  </w:num>
  <w:num w:numId="9" w16cid:durableId="725494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1082"/>
    <w:rsid w:val="009E098F"/>
    <w:rsid w:val="00AA1D8D"/>
    <w:rsid w:val="00B47730"/>
    <w:rsid w:val="00CB0664"/>
    <w:rsid w:val="00F15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0A29E"/>
  <w14:defaultImageDpi w14:val="300"/>
  <w15:docId w15:val="{4D0DE073-E418-4F16-9004-B8755ADE6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Larisa Pitchko</cp:lastModifiedBy>
  <cp:revision>2</cp:revision>
  <dcterms:created xsi:type="dcterms:W3CDTF">2013-12-23T23:15:00Z</dcterms:created>
  <dcterms:modified xsi:type="dcterms:W3CDTF">2025-06-25T02:01:00Z</dcterms:modified>
  <cp:category/>
</cp:coreProperties>
</file>